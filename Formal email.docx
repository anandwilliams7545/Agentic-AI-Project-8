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ADAB1" w14:textId="6AFC988D" w:rsidR="00FC44EB" w:rsidRDefault="00FC44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03-10-2026</w:t>
      </w:r>
    </w:p>
    <w:p w14:paraId="4ECB73FD" w14:textId="77777777" w:rsidR="00BC57B5" w:rsidRDefault="00FC44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CSE </w:t>
      </w:r>
      <w:r w:rsidR="005E1F52">
        <w:rPr>
          <w:rFonts w:ascii="Times New Roman" w:hAnsi="Times New Roman" w:cs="Times New Roman"/>
          <w:sz w:val="24"/>
          <w:szCs w:val="24"/>
        </w:rPr>
        <w:t>&amp; ACSE Departments,</w:t>
      </w:r>
    </w:p>
    <w:p w14:paraId="47FE79FA" w14:textId="1052AD35" w:rsidR="005E1F52" w:rsidRDefault="005E1F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Vignan </w:t>
      </w:r>
      <w:r w:rsidR="0005712C">
        <w:rPr>
          <w:rFonts w:ascii="Times New Roman" w:hAnsi="Times New Roman" w:cs="Times New Roman"/>
          <w:sz w:val="24"/>
          <w:szCs w:val="24"/>
        </w:rPr>
        <w:t>University, Vadlamudi.</w:t>
      </w:r>
    </w:p>
    <w:p w14:paraId="6576D373" w14:textId="0F8C7B68" w:rsidR="00302B2F" w:rsidRPr="008B583A" w:rsidRDefault="00F0303E">
      <w:pPr>
        <w:rPr>
          <w:rFonts w:ascii="Times New Roman" w:hAnsi="Times New Roman" w:cs="Times New Roman"/>
          <w:sz w:val="24"/>
          <w:szCs w:val="24"/>
        </w:rPr>
      </w:pPr>
      <w:r w:rsidRPr="00BC57B5">
        <w:rPr>
          <w:rFonts w:ascii="Times New Roman" w:hAnsi="Times New Roman" w:cs="Times New Roman"/>
          <w:b/>
          <w:bCs/>
          <w:sz w:val="24"/>
          <w:szCs w:val="24"/>
        </w:rPr>
        <w:t>Subject</w:t>
      </w:r>
      <w:r w:rsidRPr="008B583A">
        <w:rPr>
          <w:rFonts w:ascii="Times New Roman" w:hAnsi="Times New Roman" w:cs="Times New Roman"/>
          <w:sz w:val="24"/>
          <w:szCs w:val="24"/>
        </w:rPr>
        <w:t>: Proposal and Approval Request: Interdepartmental Hackathon (CSE &amp; ACSE)</w:t>
      </w:r>
    </w:p>
    <w:p w14:paraId="1A9AD169" w14:textId="77777777" w:rsidR="00302B2F" w:rsidRPr="008B583A" w:rsidRDefault="00302B2F">
      <w:pPr>
        <w:rPr>
          <w:rFonts w:ascii="Times New Roman" w:hAnsi="Times New Roman" w:cs="Times New Roman"/>
          <w:sz w:val="24"/>
          <w:szCs w:val="24"/>
        </w:rPr>
      </w:pPr>
    </w:p>
    <w:p w14:paraId="40607738" w14:textId="6F53CCF1" w:rsidR="00302B2F" w:rsidRPr="008B583A" w:rsidRDefault="00F0303E">
      <w:pPr>
        <w:rPr>
          <w:rFonts w:ascii="Times New Roman" w:hAnsi="Times New Roman" w:cs="Times New Roman"/>
          <w:sz w:val="24"/>
          <w:szCs w:val="24"/>
        </w:rPr>
      </w:pPr>
      <w:r w:rsidRPr="008B583A">
        <w:rPr>
          <w:rFonts w:ascii="Times New Roman" w:hAnsi="Times New Roman" w:cs="Times New Roman"/>
          <w:sz w:val="24"/>
          <w:szCs w:val="24"/>
        </w:rPr>
        <w:t>Dear</w:t>
      </w:r>
      <w:r w:rsidR="008B583A">
        <w:rPr>
          <w:rFonts w:ascii="Times New Roman" w:hAnsi="Times New Roman" w:cs="Times New Roman"/>
          <w:sz w:val="24"/>
          <w:szCs w:val="24"/>
        </w:rPr>
        <w:t xml:space="preserve"> Sir</w:t>
      </w:r>
      <w:r w:rsidRPr="008B583A">
        <w:rPr>
          <w:rFonts w:ascii="Times New Roman" w:hAnsi="Times New Roman" w:cs="Times New Roman"/>
          <w:sz w:val="24"/>
          <w:szCs w:val="24"/>
        </w:rPr>
        <w:t>,</w:t>
      </w:r>
    </w:p>
    <w:p w14:paraId="4FCA8386" w14:textId="77777777" w:rsidR="00302B2F" w:rsidRPr="008B583A" w:rsidRDefault="00302B2F">
      <w:pPr>
        <w:rPr>
          <w:rFonts w:ascii="Times New Roman" w:hAnsi="Times New Roman" w:cs="Times New Roman"/>
          <w:sz w:val="24"/>
          <w:szCs w:val="24"/>
        </w:rPr>
      </w:pPr>
    </w:p>
    <w:p w14:paraId="27247FE7" w14:textId="77777777" w:rsidR="00302B2F" w:rsidRPr="008B583A" w:rsidRDefault="00F0303E">
      <w:pPr>
        <w:rPr>
          <w:rFonts w:ascii="Times New Roman" w:hAnsi="Times New Roman" w:cs="Times New Roman"/>
          <w:sz w:val="24"/>
          <w:szCs w:val="24"/>
        </w:rPr>
      </w:pPr>
      <w:r w:rsidRPr="008B583A">
        <w:rPr>
          <w:rFonts w:ascii="Times New Roman" w:hAnsi="Times New Roman" w:cs="Times New Roman"/>
          <w:sz w:val="24"/>
          <w:szCs w:val="24"/>
        </w:rPr>
        <w:t>I am writing to formally request your approval to host a Hackathon for the students of the Computer Science and Engineering (CSE) and Applied Computer Science and Engineering (ACSE) departments.</w:t>
      </w:r>
    </w:p>
    <w:p w14:paraId="3E4B7AB0" w14:textId="77777777" w:rsidR="00302B2F" w:rsidRPr="008B583A" w:rsidRDefault="00302B2F">
      <w:pPr>
        <w:rPr>
          <w:rFonts w:ascii="Times New Roman" w:hAnsi="Times New Roman" w:cs="Times New Roman"/>
          <w:sz w:val="24"/>
          <w:szCs w:val="24"/>
        </w:rPr>
      </w:pPr>
    </w:p>
    <w:p w14:paraId="70AE8D7F" w14:textId="77777777" w:rsidR="00302B2F" w:rsidRPr="008B583A" w:rsidRDefault="00F0303E">
      <w:pPr>
        <w:rPr>
          <w:rFonts w:ascii="Times New Roman" w:hAnsi="Times New Roman" w:cs="Times New Roman"/>
          <w:sz w:val="24"/>
          <w:szCs w:val="24"/>
        </w:rPr>
      </w:pPr>
      <w:r w:rsidRPr="008B583A">
        <w:rPr>
          <w:rFonts w:ascii="Times New Roman" w:hAnsi="Times New Roman" w:cs="Times New Roman"/>
          <w:sz w:val="24"/>
          <w:szCs w:val="24"/>
        </w:rPr>
        <w:t>This initiative is designed to foster technical excellence, encourage collaborative problem-solving, and provide students with a practical platform to apply their coding skills.</w:t>
      </w:r>
    </w:p>
    <w:p w14:paraId="73773FFD" w14:textId="77777777" w:rsidR="00302B2F" w:rsidRPr="008B583A" w:rsidRDefault="00302B2F">
      <w:pPr>
        <w:rPr>
          <w:rFonts w:ascii="Times New Roman" w:hAnsi="Times New Roman" w:cs="Times New Roman"/>
          <w:sz w:val="24"/>
          <w:szCs w:val="24"/>
        </w:rPr>
      </w:pPr>
    </w:p>
    <w:p w14:paraId="40DEBAAE" w14:textId="77777777" w:rsidR="00302B2F" w:rsidRPr="008B583A" w:rsidRDefault="00F0303E">
      <w:pPr>
        <w:rPr>
          <w:rFonts w:ascii="Times New Roman" w:hAnsi="Times New Roman" w:cs="Times New Roman"/>
          <w:sz w:val="24"/>
          <w:szCs w:val="24"/>
        </w:rPr>
      </w:pPr>
      <w:r w:rsidRPr="008B583A">
        <w:rPr>
          <w:rFonts w:ascii="Times New Roman" w:hAnsi="Times New Roman" w:cs="Times New Roman"/>
          <w:sz w:val="24"/>
          <w:szCs w:val="24"/>
        </w:rPr>
        <w:t>To facilitate this event, we have outlined the following proposed schedule and logistical requirements:</w:t>
      </w:r>
    </w:p>
    <w:p w14:paraId="3BAC8319" w14:textId="77777777" w:rsidR="00302B2F" w:rsidRPr="008B583A" w:rsidRDefault="00F0303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B583A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Pr="008B583A">
        <w:rPr>
          <w:rFonts w:ascii="Times New Roman" w:hAnsi="Times New Roman" w:cs="Times New Roman"/>
          <w:sz w:val="24"/>
          <w:szCs w:val="24"/>
        </w:rPr>
        <w:t>October 18, 2026</w:t>
      </w:r>
    </w:p>
    <w:p w14:paraId="642E2069" w14:textId="77777777" w:rsidR="00302B2F" w:rsidRPr="008B583A" w:rsidRDefault="00F0303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B583A">
        <w:rPr>
          <w:rFonts w:ascii="Times New Roman" w:hAnsi="Times New Roman" w:cs="Times New Roman"/>
          <w:b/>
          <w:sz w:val="24"/>
          <w:szCs w:val="24"/>
        </w:rPr>
        <w:t xml:space="preserve">Time: </w:t>
      </w:r>
      <w:r w:rsidRPr="008B583A">
        <w:rPr>
          <w:rFonts w:ascii="Times New Roman" w:hAnsi="Times New Roman" w:cs="Times New Roman"/>
          <w:sz w:val="24"/>
          <w:szCs w:val="24"/>
        </w:rPr>
        <w:t>10:00 AM – 2:00 PM (Project evaluation to commence at 3:00 PM)</w:t>
      </w:r>
    </w:p>
    <w:p w14:paraId="589E3D2D" w14:textId="77777777" w:rsidR="00302B2F" w:rsidRPr="008B583A" w:rsidRDefault="00F0303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B583A">
        <w:rPr>
          <w:rFonts w:ascii="Times New Roman" w:hAnsi="Times New Roman" w:cs="Times New Roman"/>
          <w:b/>
          <w:sz w:val="24"/>
          <w:szCs w:val="24"/>
        </w:rPr>
        <w:t xml:space="preserve">Venue: </w:t>
      </w:r>
      <w:r w:rsidRPr="008B583A">
        <w:rPr>
          <w:rFonts w:ascii="Times New Roman" w:hAnsi="Times New Roman" w:cs="Times New Roman"/>
          <w:sz w:val="24"/>
          <w:szCs w:val="24"/>
        </w:rPr>
        <w:t>Vignan University, N-Block, Room N-308</w:t>
      </w:r>
    </w:p>
    <w:p w14:paraId="499DC9CE" w14:textId="77777777" w:rsidR="00302B2F" w:rsidRPr="008B583A" w:rsidRDefault="00F0303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B583A">
        <w:rPr>
          <w:rFonts w:ascii="Times New Roman" w:hAnsi="Times New Roman" w:cs="Times New Roman"/>
          <w:b/>
          <w:sz w:val="24"/>
          <w:szCs w:val="24"/>
        </w:rPr>
        <w:t xml:space="preserve">Expected Participants: </w:t>
      </w:r>
      <w:r w:rsidRPr="008B583A">
        <w:rPr>
          <w:rFonts w:ascii="Times New Roman" w:hAnsi="Times New Roman" w:cs="Times New Roman"/>
          <w:sz w:val="24"/>
          <w:szCs w:val="24"/>
        </w:rPr>
        <w:t>100–150 students</w:t>
      </w:r>
    </w:p>
    <w:p w14:paraId="4553B13D" w14:textId="77777777" w:rsidR="00302B2F" w:rsidRPr="008B583A" w:rsidRDefault="00302B2F">
      <w:pPr>
        <w:rPr>
          <w:rFonts w:ascii="Times New Roman" w:hAnsi="Times New Roman" w:cs="Times New Roman"/>
          <w:sz w:val="24"/>
          <w:szCs w:val="24"/>
        </w:rPr>
      </w:pPr>
    </w:p>
    <w:p w14:paraId="36C33CFD" w14:textId="72204783" w:rsidR="00302B2F" w:rsidRPr="008B583A" w:rsidRDefault="00F0303E">
      <w:pPr>
        <w:rPr>
          <w:rFonts w:ascii="Times New Roman" w:hAnsi="Times New Roman" w:cs="Times New Roman"/>
          <w:sz w:val="24"/>
          <w:szCs w:val="24"/>
        </w:rPr>
      </w:pPr>
      <w:r w:rsidRPr="008B583A">
        <w:rPr>
          <w:rFonts w:ascii="Times New Roman" w:hAnsi="Times New Roman" w:cs="Times New Roman"/>
          <w:sz w:val="24"/>
          <w:szCs w:val="24"/>
        </w:rPr>
        <w:t xml:space="preserve">We are confident that this event will be a valuable addition to our department's academic calendar. We kindly seek your permission to </w:t>
      </w:r>
      <w:r w:rsidR="008B583A">
        <w:rPr>
          <w:rFonts w:ascii="Times New Roman" w:hAnsi="Times New Roman" w:cs="Times New Roman"/>
          <w:sz w:val="24"/>
          <w:szCs w:val="24"/>
        </w:rPr>
        <w:t>utilise</w:t>
      </w:r>
      <w:r w:rsidRPr="008B583A">
        <w:rPr>
          <w:rFonts w:ascii="Times New Roman" w:hAnsi="Times New Roman" w:cs="Times New Roman"/>
          <w:sz w:val="24"/>
          <w:szCs w:val="24"/>
        </w:rPr>
        <w:t xml:space="preserve"> the specified venue and proceed with the necessary administrative arrangements. Please let me know if you require a detailed agenda or any further information to support your decision.</w:t>
      </w:r>
    </w:p>
    <w:p w14:paraId="6B1A1651" w14:textId="77777777" w:rsidR="00302B2F" w:rsidRPr="008B583A" w:rsidRDefault="00F0303E">
      <w:pPr>
        <w:rPr>
          <w:rFonts w:ascii="Times New Roman" w:hAnsi="Times New Roman" w:cs="Times New Roman"/>
          <w:sz w:val="24"/>
          <w:szCs w:val="24"/>
        </w:rPr>
      </w:pPr>
      <w:r w:rsidRPr="008B583A">
        <w:rPr>
          <w:rFonts w:ascii="Times New Roman" w:hAnsi="Times New Roman" w:cs="Times New Roman"/>
          <w:sz w:val="24"/>
          <w:szCs w:val="24"/>
        </w:rPr>
        <w:t>Sincerely,</w:t>
      </w:r>
    </w:p>
    <w:p w14:paraId="0D49B07E" w14:textId="77777777" w:rsidR="005E1F52" w:rsidRDefault="00F0303E">
      <w:pPr>
        <w:rPr>
          <w:rFonts w:ascii="Times New Roman" w:hAnsi="Times New Roman" w:cs="Times New Roman"/>
          <w:sz w:val="24"/>
          <w:szCs w:val="24"/>
        </w:rPr>
      </w:pPr>
      <w:r w:rsidRPr="008B583A">
        <w:rPr>
          <w:rFonts w:ascii="Times New Roman" w:hAnsi="Times New Roman" w:cs="Times New Roman"/>
          <w:sz w:val="24"/>
          <w:szCs w:val="24"/>
        </w:rPr>
        <w:t>U. Anand Williams</w:t>
      </w:r>
    </w:p>
    <w:p w14:paraId="6F193826" w14:textId="7D888AEB" w:rsidR="00302B2F" w:rsidRPr="008B583A" w:rsidRDefault="00F0303E">
      <w:pPr>
        <w:rPr>
          <w:rFonts w:ascii="Times New Roman" w:hAnsi="Times New Roman" w:cs="Times New Roman"/>
          <w:sz w:val="24"/>
          <w:szCs w:val="24"/>
        </w:rPr>
      </w:pPr>
      <w:r w:rsidRPr="008B583A">
        <w:rPr>
          <w:rFonts w:ascii="Times New Roman" w:hAnsi="Times New Roman" w:cs="Times New Roman"/>
          <w:sz w:val="24"/>
          <w:szCs w:val="24"/>
        </w:rPr>
        <w:t>Student ID: 261FB04045</w:t>
      </w:r>
      <w:r w:rsidR="005E1F52">
        <w:rPr>
          <w:rFonts w:ascii="Times New Roman" w:hAnsi="Times New Roman" w:cs="Times New Roman"/>
          <w:sz w:val="24"/>
          <w:szCs w:val="24"/>
        </w:rPr>
        <w:t>.</w:t>
      </w:r>
    </w:p>
    <w:sectPr w:rsidR="00302B2F" w:rsidRPr="008B58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53468">
    <w:abstractNumId w:val="8"/>
  </w:num>
  <w:num w:numId="2" w16cid:durableId="489756296">
    <w:abstractNumId w:val="6"/>
  </w:num>
  <w:num w:numId="3" w16cid:durableId="2063021039">
    <w:abstractNumId w:val="5"/>
  </w:num>
  <w:num w:numId="4" w16cid:durableId="55318395">
    <w:abstractNumId w:val="4"/>
  </w:num>
  <w:num w:numId="5" w16cid:durableId="1930431200">
    <w:abstractNumId w:val="7"/>
  </w:num>
  <w:num w:numId="6" w16cid:durableId="1410274072">
    <w:abstractNumId w:val="3"/>
  </w:num>
  <w:num w:numId="7" w16cid:durableId="1417556164">
    <w:abstractNumId w:val="2"/>
  </w:num>
  <w:num w:numId="8" w16cid:durableId="59639611">
    <w:abstractNumId w:val="1"/>
  </w:num>
  <w:num w:numId="9" w16cid:durableId="1132789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12C"/>
    <w:rsid w:val="0006063C"/>
    <w:rsid w:val="0015074B"/>
    <w:rsid w:val="0029639D"/>
    <w:rsid w:val="00302B2F"/>
    <w:rsid w:val="00326F90"/>
    <w:rsid w:val="005E1F52"/>
    <w:rsid w:val="00627E35"/>
    <w:rsid w:val="008B583A"/>
    <w:rsid w:val="00AA1D8D"/>
    <w:rsid w:val="00B47730"/>
    <w:rsid w:val="00BC57B5"/>
    <w:rsid w:val="00CB0664"/>
    <w:rsid w:val="00FC44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3906145-15EB-495B-94DA-CD808694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 Williams</cp:lastModifiedBy>
  <cp:revision>6</cp:revision>
  <dcterms:created xsi:type="dcterms:W3CDTF">2013-12-23T23:15:00Z</dcterms:created>
  <dcterms:modified xsi:type="dcterms:W3CDTF">2026-10-04T15:37:00Z</dcterms:modified>
  <cp:category/>
</cp:coreProperties>
</file>